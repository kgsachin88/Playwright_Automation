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Allure Report Configuration for Playwright</w:t>
      </w:r>
    </w:p>
    <w:p/>
    <w:p>
      <w:r>
        <w:t>Prerequisites</w:t>
      </w:r>
    </w:p>
    <w:p>
      <w:r>
        <w:t>- Node.js &gt;= 16</w:t>
      </w:r>
    </w:p>
    <w:p>
      <w:r>
        <w:t>- Playwright installed</w:t>
      </w:r>
    </w:p>
    <w:p>
      <w:r>
        <w:t>- Working Playwright framework</w:t>
      </w:r>
    </w:p>
    <w:p/>
    <w:p>
      <w:r>
        <w:t>Step 1: Install Dependencies</w:t>
      </w:r>
    </w:p>
    <w:p>
      <w:r>
        <w:t>npm install -D allure-playwright</w:t>
      </w:r>
    </w:p>
    <w:p>
      <w:r>
        <w:t>npm install -D allure-commandline</w:t>
      </w:r>
    </w:p>
    <w:p/>
    <w:p>
      <w:r>
        <w:t>Step 2: Update playwright.config.ts</w:t>
      </w:r>
    </w:p>
    <w:p>
      <w:r>
        <w:t>Add reporter:</w:t>
      </w:r>
    </w:p>
    <w:p>
      <w:r>
        <w:t>['list'], ['allure-playwright']</w:t>
      </w:r>
    </w:p>
    <w:p/>
    <w:p>
      <w:r>
        <w:t>Step 3: package.json Scripts</w:t>
      </w:r>
    </w:p>
    <w:p>
      <w:r>
        <w:t>Add scripts:</w:t>
      </w:r>
    </w:p>
    <w:p>
      <w:r>
        <w:t>test</w:t>
      </w:r>
    </w:p>
    <w:p>
      <w:r>
        <w:t>allure:generate</w:t>
      </w:r>
    </w:p>
    <w:p>
      <w:r>
        <w:t>allure:open</w:t>
      </w:r>
    </w:p>
    <w:p/>
    <w:p>
      <w:r>
        <w:t>Step 4: Run Tests</w:t>
      </w:r>
    </w:p>
    <w:p>
      <w:r>
        <w:t>npm run test</w:t>
      </w:r>
    </w:p>
    <w:p/>
    <w:p>
      <w:r>
        <w:t>Step 5: Generate &amp; Open Report</w:t>
      </w:r>
    </w:p>
    <w:p>
      <w:r>
        <w:t>npm run allure:generate</w:t>
      </w:r>
    </w:p>
    <w:p>
      <w:r>
        <w:t>npm run allure:open</w:t>
      </w:r>
    </w:p>
    <w:p/>
    <w:p>
      <w:r>
        <w:t>Step 6: Add Metadata</w:t>
      </w:r>
    </w:p>
    <w:p>
      <w:r>
        <w:t>Use allure.epic, feature, story, severity</w:t>
      </w:r>
    </w:p>
    <w:p/>
    <w:p>
      <w:r>
        <w:t>Step 7: Add Steps</w:t>
      </w:r>
    </w:p>
    <w:p>
      <w:r>
        <w:t>Use allure.step()</w:t>
      </w:r>
    </w:p>
    <w:p/>
    <w:p>
      <w:r>
        <w:t>Step 8: Attachments</w:t>
      </w:r>
    </w:p>
    <w:p>
      <w:r>
        <w:t>Screenshots and logs using allure.attachment()</w:t>
      </w:r>
    </w:p>
    <w:p/>
    <w:p>
      <w:r>
        <w:t>Step 9: Clean Results</w:t>
      </w:r>
    </w:p>
    <w:p>
      <w:r>
        <w:t>Remove allure-results before runs</w:t>
      </w:r>
    </w:p>
    <w:p/>
    <w:p>
      <w:r>
        <w:t>Step 10: CI/CD</w:t>
      </w:r>
    </w:p>
    <w:p>
      <w:r>
        <w:t>Run tests and generate report in pipeline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